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Pressurized Vessel Stress Analysis Solution Verification Study</w:t>
        <w:br/>
        <w:t>root</w:t>
        <w:br/>
        <w:t>2021-08-31</w:t>
      </w:r>
    </w:p>
    <w:p>
      <w:r>
        <w:rPr>
          <w:b/>
        </w:rPr>
        <w:t>Abstract:</w:t>
      </w:r>
    </w:p>
    <w:p>
      <w:r>
        <w:t>This report mocks a Solution VERification (SVER) study of a pressurized vessel stress analysis.</w:t>
        <w:br/>
      </w:r>
    </w:p>
    <w:p>
      <w:r>
        <w:br w:type="page"/>
      </w:r>
    </w:p>
    <w:p>
      <w:r>
        <w:br w:type="page"/>
      </w:r>
    </w:p>
    <w:p>
      <w:r>
        <w:t>This document was generated on 2021-08-31, 15:49:35 with the Automatic Report Generator (ARG) version "1.1.7-RC4" on the Linux system runner-72989761-project-18732201-concurrent-0.</w:t>
      </w:r>
    </w:p>
    <w:p>
      <w:r>
        <w:br w:type="page"/>
      </w:r>
    </w:p>
    <w:p>
      <w:pPr>
        <w:pStyle w:val="Heading1"/>
      </w:pPr>
      <w:r>
        <w:t>Table of Contents</w:t>
      </w:r>
    </w:p>
    <w:p>
      <w:r>
        <w:fldChar w:fldCharType="begin"/>
        <w:instrText xml:space="preserve">TOC \o 1-4 \h \z \u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List of Figures</w:t>
      </w:r>
    </w:p>
    <w:p>
      <w:r>
        <w:fldChar w:fldCharType="begin"/>
        <w:updateFields/>
        <w:instrText xml:space="preserve">TOC \h \z \c "Figure" CHARFORMAT</w:instrText>
        <w:fldChar w:fldCharType="end"/>
      </w:r>
    </w:p>
    <w:p>
      <w:r>
        <w:br w:type="page"/>
      </w:r>
    </w:p>
    <w:p>
      <w:pPr>
        <w:pStyle w:val="Heading1"/>
      </w:pPr>
      <w:r>
        <w:t>List of Tables</w:t>
      </w:r>
    </w:p>
    <w:p>
      <w:r>
        <w:fldChar w:fldCharType="begin"/>
        <w:updateFields/>
        <w:instrText xml:space="preserve">TOC \h \z \c "Table" CHARFORMAT</w:instrText>
        <w:fldChar w:fldCharType="end"/>
      </w:r>
    </w:p>
    <w:p>
      <w:r>
        <w:br w:type="page"/>
      </w:r>
    </w:p>
    <w:p>
      <w:r>
        <w:br w:type="page"/>
      </w:r>
    </w:p>
    <w:p>
      <w:pPr>
        <w:pStyle w:val="Heading1"/>
      </w:pPr>
      <w:r>
        <w:t>Introduction</w:t>
      </w:r>
    </w:p>
    <w:p>
      <w:r>
        <w:t>This report summarizes one instance of the Pressure Vessel exemplar.  The model is an analytic double series displacement field for a pressurized cylindrical partially filled with fluid.  Strains and stresses are also calculated.  Boundary conditions are simple support at the ends of the vessel (zero displacement, zero reaction moment).</w:t>
      </w:r>
    </w:p>
    <w:p>
      <w:r>
        <w:br w:type="page"/>
      </w:r>
    </w:p>
    <w:p>
      <w:pPr>
        <w:pStyle w:val="Heading1"/>
      </w:pPr>
      <w:r>
        <w:t>Analysis Workflow Structure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473486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0-Constru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34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1.0-Construct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42927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1-Analyz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92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1.1-Analyze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169070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-Qo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0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1.2-QoIs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192242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-Repo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224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1.3-Report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6909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.1-Report-Detail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9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1.3.1-Report-Detailed</w:t>
      </w:r>
    </w:p>
    <w:p>
      <w:r>
        <w:br w:type="page"/>
      </w:r>
    </w:p>
    <w:p>
      <w:pPr>
        <w:pStyle w:val="Heading1"/>
      </w:pPr>
      <w:r>
        <w:t>Study Definition</w:t>
      </w:r>
    </w:p>
    <w:p>
      <w:r>
        <w:t>List study with the following points: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number of attributes</w:t>
            </w:r>
          </w:p>
        </w:tc>
        <w:tc>
          <w:tcPr>
            <w:tcW w:type="dxa" w:w="4320"/>
          </w:tcPr>
          <w:p>
            <w:r>
              <w:t>74</w:t>
            </w:r>
          </w:p>
        </w:tc>
      </w:tr>
      <w:tr>
        <w:tc>
          <w:tcPr>
            <w:tcW w:type="dxa" w:w="4320"/>
          </w:tcPr>
          <w:p>
            <w:r>
              <w:t>number of datasets</w:t>
            </w:r>
          </w:p>
        </w:tc>
        <w:tc>
          <w:tcPr>
            <w:tcW w:type="dxa" w:w="4320"/>
          </w:tcPr>
          <w:p>
            <w:r>
              <w:t>28</w:t>
            </w:r>
          </w:p>
        </w:tc>
      </w:tr>
      <w:tr>
        <w:tc>
          <w:tcPr>
            <w:tcW w:type="dxa" w:w="4320"/>
          </w:tcPr>
          <w:p>
            <w:r>
              <w:t>number of groups</w:t>
            </w:r>
          </w:p>
        </w:tc>
        <w:tc>
          <w:tcPr>
            <w:tcW w:type="dxa" w:w="4320"/>
          </w:tcPr>
          <w:p>
            <w:r>
              <w:t>44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>
          <w:b w:val="0"/>
          <w:i w:val="0"/>
        </w:rPr>
        <w:t xml:space="preserve">Meta-information of </w:t>
      </w:r>
      <w:r>
        <w:rPr>
          <w:rFonts w:ascii="Courier" w:hAnsi="Courier"/>
          <w:b w:val="0"/>
          <w:i w:val="0"/>
        </w:rPr>
        <w:t>dakota_results.h5</w:t>
      </w:r>
    </w:p>
    <w:p>
      <w:r>
        <w:br w:type="page"/>
      </w:r>
    </w:p>
    <w:p>
      <w:pPr>
        <w:pStyle w:val="Heading1"/>
      </w:pPr>
      <w:r>
        <w:t>Study Workflow Structure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32420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lution-Verification-Workflo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2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100% Solution-Verification-Workflow</w:t>
      </w:r>
    </w:p>
    <w:p>
      <w:r>
        <w:br w:type="page"/>
      </w:r>
    </w:p>
    <w:p>
      <w:pPr>
        <w:pStyle w:val="Heading1"/>
      </w:pPr>
      <w:r>
        <w:t>Results -- Sample 1</w:t>
      </w:r>
    </w:p>
    <w:p>
      <w:pPr>
        <w:pStyle w:val="Heading2"/>
      </w:pPr>
      <w:r>
        <w:t>Model Parameters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key</w:t>
            </w:r>
          </w:p>
        </w:tc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value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accuracy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h_ratio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9.000000000000000e-01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p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2.500000000000000e+02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FSY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max_displ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VESSEL_L_nom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4.450000000000000e+01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VESSEL_A_nom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2.510000000000000e+01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VESSEL_T_nom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1.100000000000000e+00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rho_nom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3.179000000000000e-02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EE_nom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3.000000000000000e+07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FTY_nom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8.000000000000000e+04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>
          <w:b w:val="0"/>
          <w:i w:val="0"/>
        </w:rPr>
        <w:t xml:space="preserve">Values for </w:t>
      </w:r>
      <w:r>
        <w:rPr>
          <w:rFonts w:ascii="Courier" w:hAnsi="Courier"/>
          <w:b w:val="0"/>
          <w:i w:val="0"/>
        </w:rPr>
        <w:t>params.txt</w:t>
      </w:r>
      <w:r>
        <w:rPr>
          <w:b w:val="0"/>
          <w:i w:val="0"/>
        </w:rPr>
        <w:t>.</w:t>
      </w:r>
    </w:p>
    <w:p>
      <w:pPr>
        <w:pStyle w:val="Heading2"/>
      </w:pPr>
      <w:r>
        <w:t>Quantities of Interest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1-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1 - Contour plot of the inboard von Mises stress (psi)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1-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1 - Contour plot of the outboard von Mises stress (psi)</w:t>
      </w:r>
    </w:p>
    <w:p>
      <w:r>
        <w:br w:type="page"/>
      </w:r>
    </w:p>
    <w:p>
      <w:pPr>
        <w:pStyle w:val="Heading1"/>
      </w:pPr>
      <w:r>
        <w:t>Results -- Sample 2</w:t>
      </w:r>
    </w:p>
    <w:p>
      <w:pPr>
        <w:pStyle w:val="Heading2"/>
      </w:pPr>
      <w:r>
        <w:t>Model Parameters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key</w:t>
            </w:r>
          </w:p>
        </w:tc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value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accuracy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1.500000000000000e-02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h_ratio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9.000000000000000e-01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p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2.500000000000000e+02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FSY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max_displ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VESSEL_L_nom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4.450000000000000e+01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VESSEL_A_nom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2.510000000000000e+01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VESSEL_T_nom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1.100000000000000e+00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rho_nom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3.179000000000000e-02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EE_nom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3.000000000000000e+07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FTY_nom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8.000000000000000e+04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>
          <w:b w:val="0"/>
          <w:i w:val="0"/>
        </w:rPr>
        <w:t xml:space="preserve">Values for </w:t>
      </w:r>
      <w:r>
        <w:rPr>
          <w:rFonts w:ascii="Courier" w:hAnsi="Courier"/>
          <w:b w:val="0"/>
          <w:i w:val="0"/>
        </w:rPr>
        <w:t>params.txt</w:t>
      </w:r>
      <w:r>
        <w:rPr>
          <w:b w:val="0"/>
          <w:i w:val="0"/>
        </w:rPr>
        <w:t>.</w:t>
      </w:r>
    </w:p>
    <w:p>
      <w:pPr>
        <w:pStyle w:val="Heading2"/>
      </w:pPr>
      <w:r>
        <w:t>Quantities of Interest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2-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2 - Contour plot of the inboard von Mises stress (psi)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2-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2 - Contour plot of the outboard von Mises stress (psi)</w:t>
      </w:r>
    </w:p>
    <w:p>
      <w:r>
        <w:br w:type="page"/>
      </w:r>
    </w:p>
    <w:p>
      <w:pPr>
        <w:pStyle w:val="Heading1"/>
      </w:pPr>
      <w:r>
        <w:t>Results -- Sample 3</w:t>
      </w:r>
    </w:p>
    <w:p/>
    <w:p/>
    <w:p/>
    <w:p>
      <w:r>
        <w:br w:type="page"/>
      </w:r>
    </w:p>
    <w:p>
      <w:pPr>
        <w:pStyle w:val="Heading1"/>
      </w:pPr>
      <w:r>
        <w:t>Ensemble Results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87679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Mar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Displacement Margin Solution Verification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87679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essMargi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Stress Margin Solution Verification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